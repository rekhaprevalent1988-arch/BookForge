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/>
        <w:jc w:val="center"/>
      </w:pPr>
      <w:r>
        <w:rPr>
          <w:rFonts w:ascii="Georgia" w:hAnsi="Georgia"/>
          <w:b/>
          <w:sz w:val="50"/>
        </w:rPr>
        <w:t>Children's Book</w:t>
      </w:r>
    </w:p>
    <w:p>
      <w:pPr>
        <w:jc w:val="center"/>
      </w:pPr>
      <w:r>
        <w:rPr>
          <w:sz w:val="26"/>
        </w:rPr>
        <w:t>Your Name</w:t>
      </w:r>
    </w:p>
    <w:p>
      <w:pPr>
        <w:jc w:val="center"/>
      </w:pPr>
      <w:r>
        <w:rPr>
          <w:sz w:val="18"/>
        </w:rPr>
        <w:t>8.5 × 8.5 inch interior layout starter</w:t>
      </w:r>
    </w:p>
    <w:p>
      <w:r>
        <w:br w:type="page"/>
      </w:r>
    </w:p>
    <w:p>
      <w:pPr>
        <w:pStyle w:val="Heading1"/>
      </w:pPr>
      <w:r>
        <w:t>Copyright</w:t>
      </w:r>
    </w:p>
    <w:p>
      <w:r>
        <w:t>© 20XX Your Name. All rights reserved.</w:t>
        <w:br/>
        <w:br/>
        <w:t>This page is a placeholder. Replace it with your final copyright and publishing information.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t>Chapter One ................................ 1</w:t>
        <w:br/>
        <w:t>Chapter Two ................................ 7</w:t>
        <w:br/>
        <w:t>Chapter Three .............................. 15</w:t>
      </w:r>
    </w:p>
    <w:p>
      <w:r>
        <w:br w:type="page"/>
      </w:r>
    </w:p>
    <w:p>
      <w:pPr>
        <w:pStyle w:val="Heading1"/>
      </w:pPr>
      <w:r>
        <w:t>Chapter 1</w:t>
      </w:r>
    </w:p>
    <w:p>
      <w:r>
        <w:t>Chapter subtitle or optional opening line</w:t>
      </w:r>
    </w:p>
    <w:p>
      <w:r>
        <w:t>This is sample body text. Replace it with your manuscript. The paragraph style is already configured for a book interior.</w:t>
      </w:r>
    </w:p>
    <w:p>
      <w:r>
        <w:t>Start new paragraphs consistently. Keep dialogue, scene breaks and chapter headings visually clear. Review the entire document after pasting your manuscript.</w:t>
      </w:r>
    </w:p>
    <w:p>
      <w:r>
        <w:t>A professional interior usually benefits from consistent typography, comfortable margins and predictable page rhythm.</w:t>
      </w:r>
    </w:p>
    <w:p>
      <w:pPr>
        <w:jc w:val="center"/>
      </w:pPr>
      <w:r>
        <w:t>◇</w:t>
      </w:r>
    </w:p>
    <w:p>
      <w:r>
        <w:br w:type="page"/>
      </w:r>
    </w:p>
    <w:p>
      <w:pPr>
        <w:pStyle w:val="Heading1"/>
      </w:pPr>
      <w:r>
        <w:t>Chapter 2</w:t>
      </w:r>
    </w:p>
    <w:p>
      <w:r>
        <w:t>Chapter subtitle or optional opening line</w:t>
      </w:r>
    </w:p>
    <w:p>
      <w:r>
        <w:t>This is sample body text. Replace it with your manuscript. The paragraph style is already configured for a book interior.</w:t>
      </w:r>
    </w:p>
    <w:p>
      <w:r>
        <w:t>Start new paragraphs consistently. Keep dialogue, scene breaks and chapter headings visually clear. Review the entire document after pasting your manuscript.</w:t>
      </w:r>
    </w:p>
    <w:p>
      <w:r>
        <w:t>A professional interior usually benefits from consistent typography, comfortable margins and predictable page rhythm.</w:t>
      </w:r>
    </w:p>
    <w:p>
      <w:pPr>
        <w:jc w:val="center"/>
      </w:pPr>
      <w:r>
        <w:t>◇</w:t>
      </w:r>
    </w:p>
    <w:p>
      <w:r>
        <w:br w:type="page"/>
      </w:r>
    </w:p>
    <w:p>
      <w:pPr>
        <w:pStyle w:val="Heading1"/>
      </w:pPr>
      <w:r>
        <w:t>Chapter 3</w:t>
      </w:r>
    </w:p>
    <w:p>
      <w:r>
        <w:t>Chapter subtitle or optional opening line</w:t>
      </w:r>
    </w:p>
    <w:p>
      <w:r>
        <w:t>This is sample body text. Replace it with your manuscript. The paragraph style is already configured for a book interior.</w:t>
      </w:r>
    </w:p>
    <w:p>
      <w:r>
        <w:t>Start new paragraphs consistently. Keep dialogue, scene breaks and chapter headings visually clear. Review the entire document after pasting your manuscript.</w:t>
      </w:r>
    </w:p>
    <w:p>
      <w:r>
        <w:t>A professional interior usually benefits from consistent typography, comfortable margins and predictable page rhythm.</w:t>
      </w:r>
    </w:p>
    <w:p>
      <w:pPr>
        <w:jc w:val="center"/>
      </w:pPr>
      <w:r>
        <w:t>◇</w:t>
      </w:r>
    </w:p>
    <w:p>
      <w:r>
        <w:br w:type="page"/>
      </w:r>
    </w:p>
    <w:p>
      <w:pPr>
        <w:pStyle w:val="Heading1"/>
      </w:pPr>
      <w:r>
        <w:t>End Matter</w:t>
      </w:r>
    </w:p>
    <w:p>
      <w:r>
        <w:t>Use this page for acknowledgements, author note, about-the-author, references, or a preview of your next book.</w:t>
      </w:r>
    </w:p>
    <w:sectPr w:rsidR="00FC693F" w:rsidRPr="0006063C" w:rsidSect="00034616">
      <w:headerReference w:type="default" r:id="rId9"/>
      <w:footerReference w:type="default" r:id="rId10"/>
      <w:pgSz w:w="12240" w:h="12240"/>
      <w:pgMar w:top="1080" w:right="936" w:bottom="1080" w:left="1152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CHILDREN'S 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