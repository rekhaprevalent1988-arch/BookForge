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Georgia" w:hAnsi="Georgia"/>
          <w:b/>
          <w:sz w:val="50"/>
        </w:rPr>
        <w:t>Poetry Book</w:t>
      </w:r>
    </w:p>
    <w:p>
      <w:pPr>
        <w:jc w:val="center"/>
      </w:pPr>
      <w:r>
        <w:rPr>
          <w:sz w:val="26"/>
        </w:rPr>
        <w:t>Your Name</w:t>
      </w:r>
    </w:p>
    <w:p>
      <w:pPr>
        <w:jc w:val="center"/>
      </w:pPr>
      <w:r>
        <w:rPr>
          <w:sz w:val="18"/>
        </w:rPr>
        <w:t>5.5 × 8.5 inch interior layout starter</w:t>
      </w:r>
    </w:p>
    <w:p>
      <w:r>
        <w:br w:type="page"/>
      </w:r>
    </w:p>
    <w:p>
      <w:pPr>
        <w:pStyle w:val="Heading1"/>
      </w:pPr>
      <w:r>
        <w:t>Copyright</w:t>
      </w:r>
    </w:p>
    <w:p>
      <w:r>
        <w:t>© 20XX Your Name. All rights reserved.</w:t>
        <w:br/>
        <w:br/>
        <w:t>This page is a placeholder. Replace it with your final copyright and publishing information.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Poem One</w:t>
        <w:br/>
        <w:t>Poem Two</w:t>
        <w:br/>
        <w:t>Poem Three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POEM 1</w:t>
      </w:r>
    </w:p>
    <w:p>
      <w:pPr>
        <w:jc w:val="center"/>
      </w:pPr>
      <w:r>
        <w:t>Your poem begins here.</w:t>
      </w:r>
    </w:p>
    <w:p>
      <w:pPr>
        <w:jc w:val="center"/>
      </w:pPr>
      <w:r>
        <w:t>Add another line here.</w:t>
      </w:r>
    </w:p>
    <w:p>
      <w:pPr>
        <w:jc w:val="center"/>
      </w:pPr>
      <w:r>
        <w:t>Continue your poem.</w:t>
      </w:r>
    </w:p>
    <w:p>
      <w:pPr>
        <w:jc w:val="center"/>
      </w:pPr>
      <w:r>
        <w:t>End the poem with your final line.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POEM 2</w:t>
      </w:r>
    </w:p>
    <w:p>
      <w:pPr>
        <w:jc w:val="center"/>
      </w:pPr>
      <w:r>
        <w:t>Your poem begins here.</w:t>
      </w:r>
    </w:p>
    <w:p>
      <w:pPr>
        <w:jc w:val="center"/>
      </w:pPr>
      <w:r>
        <w:t>Add another line here.</w:t>
      </w:r>
    </w:p>
    <w:p>
      <w:pPr>
        <w:jc w:val="center"/>
      </w:pPr>
      <w:r>
        <w:t>Continue your poem.</w:t>
      </w:r>
    </w:p>
    <w:p>
      <w:pPr>
        <w:jc w:val="center"/>
      </w:pPr>
      <w:r>
        <w:t>End the poem with your final line.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POEM 3</w:t>
      </w:r>
    </w:p>
    <w:p>
      <w:pPr>
        <w:jc w:val="center"/>
      </w:pPr>
      <w:r>
        <w:t>Your poem begins here.</w:t>
      </w:r>
    </w:p>
    <w:p>
      <w:pPr>
        <w:jc w:val="center"/>
      </w:pPr>
      <w:r>
        <w:t>Add another line here.</w:t>
      </w:r>
    </w:p>
    <w:p>
      <w:pPr>
        <w:jc w:val="center"/>
      </w:pPr>
      <w:r>
        <w:t>Continue your poem.</w:t>
      </w:r>
    </w:p>
    <w:p>
      <w:pPr>
        <w:jc w:val="center"/>
      </w:pPr>
      <w:r>
        <w:t>End the poem with your final line.</w:t>
      </w:r>
    </w:p>
    <w:p>
      <w:r>
        <w:br w:type="page"/>
      </w:r>
    </w:p>
    <w:p>
      <w:pPr>
        <w:pStyle w:val="Heading1"/>
      </w:pPr>
      <w:r>
        <w:t>End Matter</w:t>
      </w:r>
    </w:p>
    <w:p>
      <w:r>
        <w:t>Use this page for acknowledgements, author note, about-the-author, references, or a preview of your next book.</w:t>
      </w:r>
    </w:p>
    <w:sectPr w:rsidR="00FC693F" w:rsidRPr="0006063C" w:rsidSect="00034616">
      <w:headerReference w:type="default" r:id="rId9"/>
      <w:footerReference w:type="default" r:id="rId10"/>
      <w:pgSz w:w="7920" w:h="12240"/>
      <w:pgMar w:top="1080" w:right="936" w:bottom="1080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POETRY 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