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Professional Novel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6 × 9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PROFESSIONAL NOVEL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