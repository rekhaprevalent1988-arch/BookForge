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Illustrated Story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6 × 9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ILLUSTRATED STORY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